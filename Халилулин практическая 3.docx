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Генеральному директору ООО «ТехноСтрой»</w:t>
        <w:br/>
      </w:r>
      <w:r>
        <w:rPr>
          <w:b/>
        </w:rPr>
        <w:t>Иванову И.И.</w:t>
        <w:br/>
      </w:r>
      <w:r>
        <w:t>от менеджера по закупкам</w:t>
        <w:br/>
      </w:r>
      <w:r>
        <w:t>Петрова А.В.</w:t>
      </w:r>
    </w:p>
    <w:p/>
    <w:p>
      <w:pPr>
        <w:jc w:val="center"/>
      </w:pPr>
      <w:r>
        <w:rPr>
          <w:b/>
        </w:rPr>
        <w:t>СЛУЖЕБНАЯ ЗАПИСКА</w:t>
      </w:r>
    </w:p>
    <w:p/>
    <w:p>
      <w:r>
        <w:t>Уважаемый Иван Иванович!</w:t>
      </w:r>
    </w:p>
    <w:p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>
      <w:pPr>
        <w:ind w:left="360"/>
      </w:pPr>
      <w:r>
        <w:rPr>
          <w:b/>
        </w:rPr>
        <w:t>Проблема: Неэффективные затраты рабочего времени</w:t>
        <w:br/>
      </w:r>
      <w:r>
        <w:rPr>
          <w:i/>
        </w:rPr>
        <w:t>Сотрудники отдела тратят до 3 часов в день на ручную сверку накладных.</w:t>
      </w:r>
    </w:p>
    <w:p>
      <w:r>
        <w:t>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>
      <w:r>
        <w:rPr>
          <w:b/>
        </w:rPr>
        <w:t>Список рассылки:</w:t>
      </w:r>
    </w:p>
    <w:p>
      <w:pPr>
        <w:pStyle w:val="ListNumber"/>
      </w:pPr>
      <w:r>
        <w:t>Руководитель отдела логистики</w:t>
      </w:r>
    </w:p>
    <w:p>
      <w:pPr>
        <w:pStyle w:val="ListNumber"/>
      </w:pPr>
      <w:r>
        <w:t>Руководитель финансового отдела</w:t>
      </w:r>
    </w:p>
    <w:p>
      <w:pPr>
        <w:pStyle w:val="ListNumber"/>
      </w:pPr>
      <w:r>
        <w:t>Руководитель отдела IT</w:t>
      </w:r>
    </w:p>
    <w:p>
      <w:pPr>
        <w:pStyle w:val="ListNumber"/>
      </w:pPr>
      <w:r>
        <w:t>Главный бухгалтер</w:t>
      </w:r>
    </w:p>
    <w:p>
      <w:pPr>
        <w:pStyle w:val="ListNumber"/>
      </w:pPr>
      <w:r>
        <w:t>Начальник отдела кадров</w:t>
      </w:r>
    </w:p>
    <w:p>
      <w:r>
        <w:t>Приложение №1: Ведомость учета рабочих станций.</w:t>
      </w:r>
    </w:p>
    <w:p/>
    <w:p>
      <w:r>
        <w:t>Менеджер по закупкам __________________ П.В. Петров</w:t>
        <w:br/>
      </w:r>
      <w:r>
        <w:t>«___» октября 202_ г.</w:t>
      </w:r>
    </w:p>
    <w:p>
      <w:r>
        <w:br w:type="page"/>
      </w:r>
    </w:p>
    <w:p>
      <w:pPr>
        <w:jc w:val="right"/>
      </w:pPr>
      <w:r>
        <w:rPr>
          <w:b/>
        </w:rPr>
        <w:t>Приложение №1</w:t>
        <w:br/>
      </w:r>
      <w:r>
        <w:t>к служебной записке от менеджера</w:t>
        <w:br/>
        <w:t>по закупкам Петрова А.В.</w:t>
      </w:r>
    </w:p>
    <w:p>
      <w:pPr>
        <w:jc w:val="center"/>
      </w:pPr>
      <w:r>
        <w:rPr>
          <w:b/>
        </w:rPr>
        <w:t>Ведомость учета рабочих станций</w:t>
        <w:br/>
      </w:r>
      <w:r>
        <w:rPr>
          <w:i/>
        </w:rPr>
        <w:t>Перечень рабочего оборудования отдела логистики по состоянию на октябрь 202_ г.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3"/>
        <w:gridCol w:w="1993"/>
        <w:gridCol w:w="1993"/>
        <w:gridCol w:w="1993"/>
        <w:gridCol w:w="1993"/>
      </w:tblGrid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</w:tcPr>
          <w:p>
            <w:pPr/>
            <w:r>
              <w:rPr>
                <w:b/>
                <w:sz w:val="20"/>
              </w:rPr>
              <w:t>№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</w:tcPr>
          <w:p>
            <w:pPr/>
            <w:r>
              <w:rPr>
                <w:b/>
                <w:sz w:val="20"/>
              </w:rPr>
              <w:t>Наименование оборудования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</w:tcPr>
          <w:p>
            <w:pPr/>
            <w:r>
              <w:rPr>
                <w:b/>
                <w:sz w:val="20"/>
              </w:rPr>
              <w:t>Инв. №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</w:tcPr>
          <w:p>
            <w:pPr/>
            <w:r>
              <w:rPr>
                <w:b/>
                <w:sz w:val="20"/>
              </w:rPr>
              <w:t>Дата ввода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2F2"/>
          </w:tcPr>
          <w:p>
            <w:pPr/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Рабочая станция Dell OptiPlex 7080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INV-0451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15.03.2021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В эксплуатации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Рабочая станция HP ProDesk 400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INV-0452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20.06.2021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В эксплуатации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Монитор LG 27UP650 (27")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INV-0453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15.03.2021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В эксплуатации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Ноутбук Lenovo ThinkPad E14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INV-0454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10.09.2022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Требует ремонта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Принтер Brother HL-L2350DW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INV-0455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05.04.2021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Списан</w:t>
            </w:r>
          </w:p>
        </w:tc>
      </w:tr>
      <w:tr>
        <w:tc>
          <w:tcPr>
            <w:tcW w:type="dxa" w:w="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403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Сетевой коммутатор TP-Link TL-SG1024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INV-0456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12.01.2021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20"/>
              </w:rPr>
              <w:t>В эксплуатации</w:t>
            </w:r>
          </w:p>
        </w:tc>
      </w:tr>
    </w:tbl>
    <w:p/>
    <w:p>
      <w:r>
        <w:rPr>
          <w:b/>
        </w:rPr>
        <w:t>Итого: 6 единиц оборудования</w:t>
        <w:br/>
      </w:r>
      <w:r>
        <w:t>Ответственный: Петров А.В. __________________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